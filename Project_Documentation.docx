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Synthetic Human Behaviour Simulator</w:t>
      </w:r>
    </w:p>
    <w:p>
      <w:pPr>
        <w:pStyle w:val="Heading2"/>
      </w:pPr>
      <w:r>
        <w:t>Project Documentation</w:t>
      </w:r>
    </w:p>
    <w:p>
      <w:r>
        <w:br/>
        <w:t>Project Goal:</w:t>
        <w:br/>
        <w:t>Develop an AI-powered Human Behaviour Simulator capable of predicting emotions,</w:t>
        <w:br/>
        <w:t>decision-making patterns, behavioural traits and generating behavioural insights</w:t>
        <w:br/>
        <w:t>using Machine Learning, Deep Learning and Large Language Models.</w:t>
        <w:br/>
        <w:br/>
        <w:t>Started: July 2026</w:t>
        <w:br/>
        <w:t>Expected Completion: 2026</w:t>
        <w:br/>
      </w:r>
    </w:p>
    <w:p>
      <w:pPr>
        <w:pStyle w:val="Heading2"/>
      </w:pPr>
      <w:r>
        <w:t>Project Folder Structure</w:t>
      </w:r>
    </w:p>
    <w:p>
      <w:r>
        <w:br/>
        <w:t>HumanBehaviourSimulator/</w:t>
        <w:br/>
        <w:t>│</w:t>
        <w:br/>
        <w:t>├── datasets/</w:t>
        <w:br/>
        <w:t>├── cleaned_data/</w:t>
        <w:br/>
        <w:t>├── models/</w:t>
        <w:br/>
        <w:t>├── notebooks/</w:t>
        <w:br/>
        <w:t>├── reports/</w:t>
        <w:br/>
        <w:t>├── plots/</w:t>
        <w:br/>
      </w:r>
    </w:p>
    <w:p>
      <w:pPr>
        <w:pStyle w:val="Heading2"/>
      </w:pPr>
      <w:r>
        <w:t>Completed Work</w:t>
      </w:r>
    </w:p>
    <w:p>
      <w:r>
        <w:br/>
        <w:t>✔ Notebook 1 - Exploratory Data Analysis (EDA)</w:t>
        <w:br/>
        <w:br/>
        <w:t>• Dataset: GoEmotions</w:t>
        <w:br/>
        <w:t>• Training Samples: 43,410</w:t>
        <w:br/>
        <w:t>• Validation Samples: 5,426</w:t>
        <w:br/>
        <w:t>• Testing Samples: 5,427</w:t>
        <w:br/>
        <w:t>• Missing Values Checked</w:t>
        <w:br/>
        <w:t>• Text Length Distribution Analysed</w:t>
        <w:br/>
        <w:t>• Emotion Distribution Analysed</w:t>
        <w:br/>
      </w:r>
    </w:p>
    <w:p>
      <w:r>
        <w:br/>
        <w:t>✔ Notebook 2 - Data Preprocessing</w:t>
        <w:br/>
        <w:br/>
        <w:t>• Lowercasing</w:t>
        <w:br/>
        <w:t>• URL Removal</w:t>
        <w:br/>
        <w:t>• Punctuation Removal</w:t>
        <w:br/>
        <w:t>• Stopword Removal</w:t>
        <w:br/>
        <w:t>• Lemmatization</w:t>
        <w:br/>
        <w:t>• Emoji Preservation</w:t>
        <w:br/>
        <w:t>• Created clean_text column</w:t>
        <w:br/>
      </w:r>
    </w:p>
    <w:p>
      <w:r>
        <w:br/>
        <w:t>✔ Notebook 3 - Feature Engineering</w:t>
        <w:br/>
        <w:br/>
        <w:t>Method:</w:t>
        <w:br/>
        <w:t>TF-IDF Vectorization</w:t>
        <w:br/>
        <w:br/>
        <w:t>Parameters:</w:t>
        <w:br/>
        <w:t>max_features = 5000</w:t>
        <w:br/>
        <w:t>ngram_range = (1,2)</w:t>
        <w:br/>
        <w:br/>
        <w:t>Output Shapes:</w:t>
        <w:br/>
        <w:br/>
        <w:t>Training : (43410, 5000)</w:t>
        <w:br/>
        <w:br/>
        <w:t>Validation : (5426, 5000)</w:t>
        <w:br/>
        <w:br/>
        <w:t>Testing : (5427, 5000)</w:t>
        <w:br/>
      </w:r>
    </w:p>
    <w:p>
      <w:pPr>
        <w:pStyle w:val="Heading2"/>
      </w:pPr>
      <w:r>
        <w:t>Upcoming Work</w:t>
      </w:r>
    </w:p>
    <w:p>
      <w:r>
        <w:br/>
        <w:t>Notebook 4 - Logistic Regression</w:t>
        <w:br/>
        <w:br/>
        <w:t>Notebook 5 - Naive Bayes</w:t>
        <w:br/>
        <w:br/>
        <w:t>Notebook 6 - Random Forest</w:t>
        <w:br/>
        <w:br/>
        <w:t>Notebook 7 - Model Comparison</w:t>
        <w:br/>
        <w:br/>
        <w:t>Notebook 8 - BERT Fine-Tuning</w:t>
        <w:br/>
        <w:br/>
        <w:t>Notebook 9 - Web Application</w:t>
        <w:br/>
      </w:r>
    </w:p>
    <w:p>
      <w:pPr>
        <w:pStyle w:val="Heading1"/>
      </w:pPr>
      <w:r>
        <w:t>Project Progress Update</w:t>
      </w:r>
    </w:p>
    <w:p>
      <w:pPr>
        <w:pStyle w:val="Heading2"/>
      </w:pPr>
      <w:r>
        <w:t>✅ Notebook 4: Logistic Regression (Completed)</w:t>
      </w:r>
    </w:p>
    <w:p>
      <w:r>
        <w:t>Objective:</w:t>
        <w:br/>
        <w:t>Developed a Logistic Regression model for multi-class emotion classification using TF-IDF features extracted from the GoEmotions dataset.</w:t>
      </w:r>
    </w:p>
    <w:p>
      <w:r>
        <w:t>Work Completed:</w:t>
        <w:br/>
        <w:t>• Data loading and preprocessing</w:t>
        <w:br/>
        <w:t>• TF-IDF feature extraction (5000 features)</w:t>
        <w:br/>
        <w:t>• Model training</w:t>
        <w:br/>
        <w:t>• Validation and testing</w:t>
        <w:br/>
        <w:t>• Performance evaluation</w:t>
        <w:br/>
        <w:t>• Visualizations</w:t>
        <w:br/>
        <w:t>• Model and report generation</w:t>
      </w:r>
    </w:p>
    <w:p>
      <w:r>
        <w:t>Final Test Results:</w:t>
        <w:br/>
        <w:t>Accuracy : 51.26%</w:t>
        <w:br/>
        <w:t>Precision: 52.13%</w:t>
        <w:br/>
        <w:t>Recall   : 51.26%</w:t>
        <w:br/>
        <w:t>F1 Score : 45.62%</w:t>
      </w:r>
    </w:p>
    <w:p>
      <w:r>
        <w:t>Conclusion:</w:t>
        <w:br/>
        <w:t>Logistic Regression achieved the highest performance among the classical machine learning models evaluated so far.</w:t>
      </w:r>
    </w:p>
    <w:p>
      <w:pPr>
        <w:pStyle w:val="Heading2"/>
      </w:pPr>
      <w:r>
        <w:t>✅ Notebook 5: Naive Bayes (Completed)</w:t>
      </w:r>
    </w:p>
    <w:p>
      <w:r>
        <w:t>Objective:</w:t>
        <w:br/>
        <w:t>Implemented a Multinomial Naive Bayes classifier and optimized its smoothing parameter (alpha).</w:t>
      </w:r>
    </w:p>
    <w:p>
      <w:r>
        <w:t>Work Completed:</w:t>
        <w:br/>
        <w:t>• Model training</w:t>
        <w:br/>
        <w:t>• Hyperparameter tuning (alpha = 0.1, 0.5, 1.0, 2.0)</w:t>
        <w:br/>
        <w:t>• Selected best alpha = 0.1</w:t>
        <w:br/>
        <w:t>• Validation and testing</w:t>
        <w:br/>
        <w:t>• Performance evaluation</w:t>
        <w:br/>
        <w:t>• Visualizations</w:t>
        <w:br/>
        <w:t>• Model and report generation</w:t>
      </w:r>
    </w:p>
    <w:p>
      <w:r>
        <w:t>Final Test Results:</w:t>
        <w:br/>
        <w:t>Accuracy : 40.70%</w:t>
        <w:br/>
        <w:t>Precision: 45.92%</w:t>
        <w:br/>
        <w:t>Recall   : 40.70%</w:t>
        <w:br/>
        <w:t>F1 Score : 32.03%</w:t>
      </w:r>
    </w:p>
    <w:p>
      <w:r>
        <w:t>Conclusion:</w:t>
        <w:br/>
        <w:t>Naive Bayes served as a fast baseline model. Although computationally efficient, it performed below Logistic Regression on the GoEmotions dataset.</w:t>
      </w:r>
    </w:p>
    <w:p>
      <w:pPr>
        <w:pStyle w:val="Heading1"/>
      </w:pPr>
      <w:r>
        <w:t>🚀 Upcoming Work</w:t>
      </w:r>
    </w:p>
    <w:p>
      <w:pPr>
        <w:pStyle w:val="Heading2"/>
      </w:pPr>
      <w:r>
        <w:t>Notebook 6: Random Forest</w:t>
      </w:r>
    </w:p>
    <w:p>
      <w:r>
        <w:t>Planned Tasks:</w:t>
        <w:br/>
        <w:t>• Load cleaned GoEmotions dataset</w:t>
        <w:br/>
        <w:t>• Apply TF-IDF feature extraction</w:t>
        <w:br/>
        <w:t>• Train Random Forest classifier</w:t>
        <w:br/>
        <w:t>• Hyperparameter tuning</w:t>
        <w:br/>
        <w:t>• Validation and testing</w:t>
        <w:br/>
        <w:t>• Generate visualizations</w:t>
        <w:br/>
        <w:t>• Compare results with Logistic Regression and Naive Bayes</w:t>
        <w:br/>
        <w:t>• Save trained model</w:t>
        <w:br/>
        <w:t>• Generate experiment report</w:t>
      </w:r>
    </w:p>
    <w:p>
      <w:r>
        <w:t>Expected Outcome:</w:t>
        <w:br/>
        <w:t>Evaluate whether the Random Forest ensemble model can improve emotion classification performance compared with the previously implemented classical machine learning models.</w:t>
      </w:r>
    </w:p>
    <w:p>
      <w:pPr>
        <w:pStyle w:val="Heading2"/>
      </w:pPr>
      <w:r>
        <w:t>✅ Notebook 6: Random Forest (Completed)</w:t>
      </w:r>
    </w:p>
    <w:p>
      <w:r>
        <w:t>Objective:</w:t>
        <w:br/>
        <w:t>Developed and evaluated a Random Forest classifier for multi-class emotion classification using TF-IDF features from the GoEmotions dataset.</w:t>
      </w:r>
    </w:p>
    <w:p>
      <w:r>
        <w:t>Work Completed:</w:t>
        <w:br/>
        <w:t>• Trained baseline Random Forest model.</w:t>
        <w:br/>
        <w:t>• Performed hyperparameter tuning (100 trees, 300 trees and max_depth=30).</w:t>
        <w:br/>
        <w:t>• Selected the best-performing model (300 trees).</w:t>
        <w:br/>
        <w:t>• Evaluated on validation and test datasets.</w:t>
        <w:br/>
        <w:t>• Generated confusion matrix and feature importance visualizations.</w:t>
        <w:br/>
        <w:t>• Saved trained model, plots and experiment report.</w:t>
      </w:r>
    </w:p>
    <w:p>
      <w:r>
        <w:t>Hyperparameter Tuning Summary:</w:t>
        <w:br/>
        <w:t>• Exp 1: Default (100 Trees) → Validation Accuracy: 51.58%</w:t>
        <w:br/>
        <w:t>• Exp 2: 300 Trees → Validation Accuracy: 51.86% (Selected)</w:t>
        <w:br/>
        <w:t>• Exp 3: max_depth=30 → Validation Accuracy: 41.96% (Underfitting)</w:t>
      </w:r>
    </w:p>
    <w:p>
      <w:r>
        <w:t>Final Test Results:</w:t>
        <w:br/>
        <w:t>Accuracy : 52.17%</w:t>
        <w:br/>
        <w:t>Precision: 50.34%</w:t>
        <w:br/>
        <w:t>Recall   : 52.17%</w:t>
        <w:br/>
        <w:t>F1 Score : 46.77%</w:t>
      </w:r>
    </w:p>
    <w:p>
      <w:r>
        <w:t>Conclusion:</w:t>
        <w:br/>
        <w:t>Random Forest achieved the best overall performance among all classical machine learning models evaluated in this project. Increasing the number of trees slightly improved performance, while limiting tree depth reduced classification accuracy due to underfitting.</w:t>
      </w:r>
    </w:p>
    <w:p>
      <w:pPr>
        <w:pStyle w:val="Heading1"/>
      </w:pPr>
      <w:r>
        <w:t>🚀 Updated Upcoming Work</w:t>
      </w:r>
    </w:p>
    <w:p>
      <w:pPr>
        <w:pStyle w:val="Heading2"/>
      </w:pPr>
      <w:r>
        <w:t>Notebook 7: BERT Transformer</w:t>
      </w:r>
    </w:p>
    <w:p>
      <w:r>
        <w:t>Planned Tasks:</w:t>
        <w:br/>
        <w:t>• Fine-tune a pre-trained BERT model on the GoEmotions dataset.</w:t>
        <w:br/>
        <w:t>• Tokenize text using the BERT tokenizer.</w:t>
        <w:br/>
        <w:t>• Train and validate the transformer model.</w:t>
        <w:br/>
        <w:t>• Evaluate on the unseen test dataset.</w:t>
        <w:br/>
        <w:t>• Compare BERT with Logistic Regression, Naive Bayes and Random Forest.</w:t>
        <w:br/>
        <w:t>• Generate visualizations and experiment report.</w:t>
        <w:br/>
        <w:t>• Select the overall best-performing model for the Human Behaviour Simulator.</w:t>
      </w:r>
    </w:p>
    <w:p>
      <w:pPr>
        <w:pStyle w:val="Heading1"/>
      </w:pPr>
      <w:r>
        <w:t>Notebook 7: BERT Emotion Classification</w:t>
      </w:r>
    </w:p>
    <w:p>
      <w:r>
        <w:t>In this notebook, a pre-trained BERT (bert-base-uncased) model was fine-tuned for multi-class emotion classification using the GoEmotions dataset. The dataset was tokenized using the BERT tokenizer and trained for two epochs on a Tesla T4 GPU using the Hugging Face Transformers library. The model achieved the highest performance among all evaluated models.</w:t>
      </w:r>
    </w:p>
    <w:p>
      <w:pPr>
        <w:pStyle w:val="Heading2"/>
      </w:pPr>
      <w:r>
        <w:t>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58.72%</w:t>
            </w:r>
          </w:p>
        </w:tc>
      </w:tr>
      <w:tr>
        <w:tc>
          <w:tcPr>
            <w:tcW w:type="dxa" w:w="4320"/>
          </w:tcPr>
          <w:p>
            <w:r>
              <w:t>Precision</w:t>
            </w:r>
          </w:p>
        </w:tc>
        <w:tc>
          <w:tcPr>
            <w:tcW w:type="dxa" w:w="4320"/>
          </w:tcPr>
          <w:p>
            <w:r>
              <w:t>57.24%</w:t>
            </w:r>
          </w:p>
        </w:tc>
      </w:tr>
      <w:tr>
        <w:tc>
          <w:tcPr>
            <w:tcW w:type="dxa" w:w="4320"/>
          </w:tcPr>
          <w:p>
            <w:r>
              <w:t>Recall</w:t>
            </w:r>
          </w:p>
        </w:tc>
        <w:tc>
          <w:tcPr>
            <w:tcW w:type="dxa" w:w="4320"/>
          </w:tcPr>
          <w:p>
            <w:r>
              <w:t>58.72%</w:t>
            </w:r>
          </w:p>
        </w:tc>
      </w:tr>
      <w:tr>
        <w:tc>
          <w:tcPr>
            <w:tcW w:type="dxa" w:w="4320"/>
          </w:tcPr>
          <w:p>
            <w:r>
              <w:t>F1 Score</w:t>
            </w:r>
          </w:p>
        </w:tc>
        <w:tc>
          <w:tcPr>
            <w:tcW w:type="dxa" w:w="4320"/>
          </w:tcPr>
          <w:p>
            <w:r>
              <w:t>57.24%</w:t>
            </w:r>
          </w:p>
        </w:tc>
      </w:tr>
    </w:tbl>
    <w:p>
      <w:r>
        <w:br w:type="page"/>
      </w:r>
    </w:p>
    <w:p>
      <w:pPr>
        <w:pStyle w:val="Heading1"/>
      </w:pPr>
      <w:r>
        <w:t>Overall Model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Logistic Regression</w:t>
            </w:r>
          </w:p>
        </w:tc>
        <w:tc>
          <w:tcPr>
            <w:tcW w:type="dxa" w:w="1728"/>
          </w:tcPr>
          <w:p>
            <w:r>
              <w:t>51.26%</w:t>
            </w:r>
          </w:p>
        </w:tc>
        <w:tc>
          <w:tcPr>
            <w:tcW w:type="dxa" w:w="1728"/>
          </w:tcPr>
          <w:p>
            <w:r>
              <w:t>52.13%</w:t>
            </w:r>
          </w:p>
        </w:tc>
        <w:tc>
          <w:tcPr>
            <w:tcW w:type="dxa" w:w="1728"/>
          </w:tcPr>
          <w:p>
            <w:r>
              <w:t>51.26%</w:t>
            </w:r>
          </w:p>
        </w:tc>
        <w:tc>
          <w:tcPr>
            <w:tcW w:type="dxa" w:w="1728"/>
          </w:tcPr>
          <w:p>
            <w:r>
              <w:t>45.62%</w:t>
            </w:r>
          </w:p>
        </w:tc>
      </w:tr>
      <w:tr>
        <w:tc>
          <w:tcPr>
            <w:tcW w:type="dxa" w:w="1728"/>
          </w:tcPr>
          <w:p>
            <w:r>
              <w:t>Naive Bayes</w:t>
            </w:r>
          </w:p>
        </w:tc>
        <w:tc>
          <w:tcPr>
            <w:tcW w:type="dxa" w:w="1728"/>
          </w:tcPr>
          <w:p>
            <w:r>
              <w:t>40.70%</w:t>
            </w:r>
          </w:p>
        </w:tc>
        <w:tc>
          <w:tcPr>
            <w:tcW w:type="dxa" w:w="1728"/>
          </w:tcPr>
          <w:p>
            <w:r>
              <w:t>45.92%</w:t>
            </w:r>
          </w:p>
        </w:tc>
        <w:tc>
          <w:tcPr>
            <w:tcW w:type="dxa" w:w="1728"/>
          </w:tcPr>
          <w:p>
            <w:r>
              <w:t>40.70%</w:t>
            </w:r>
          </w:p>
        </w:tc>
        <w:tc>
          <w:tcPr>
            <w:tcW w:type="dxa" w:w="1728"/>
          </w:tcPr>
          <w:p>
            <w:r>
              <w:t>32.03%</w:t>
            </w:r>
          </w:p>
        </w:tc>
      </w:tr>
      <w:tr>
        <w:tc>
          <w:tcPr>
            <w:tcW w:type="dxa" w:w="1728"/>
          </w:tcPr>
          <w:p>
            <w:r>
              <w:t>Random Forest</w:t>
            </w:r>
          </w:p>
        </w:tc>
        <w:tc>
          <w:tcPr>
            <w:tcW w:type="dxa" w:w="1728"/>
          </w:tcPr>
          <w:p>
            <w:r>
              <w:t>52.17%</w:t>
            </w:r>
          </w:p>
        </w:tc>
        <w:tc>
          <w:tcPr>
            <w:tcW w:type="dxa" w:w="1728"/>
          </w:tcPr>
          <w:p>
            <w:r>
              <w:t>50.34%</w:t>
            </w:r>
          </w:p>
        </w:tc>
        <w:tc>
          <w:tcPr>
            <w:tcW w:type="dxa" w:w="1728"/>
          </w:tcPr>
          <w:p>
            <w:r>
              <w:t>52.17%</w:t>
            </w:r>
          </w:p>
        </w:tc>
        <w:tc>
          <w:tcPr>
            <w:tcW w:type="dxa" w:w="1728"/>
          </w:tcPr>
          <w:p>
            <w:r>
              <w:t>46.77%</w:t>
            </w:r>
          </w:p>
        </w:tc>
      </w:tr>
      <w:tr>
        <w:tc>
          <w:tcPr>
            <w:tcW w:type="dxa" w:w="1728"/>
          </w:tcPr>
          <w:p>
            <w:r>
              <w:t>BERT</w:t>
            </w:r>
          </w:p>
        </w:tc>
        <w:tc>
          <w:tcPr>
            <w:tcW w:type="dxa" w:w="1728"/>
          </w:tcPr>
          <w:p>
            <w:r>
              <w:t>58.72%</w:t>
            </w:r>
          </w:p>
        </w:tc>
        <w:tc>
          <w:tcPr>
            <w:tcW w:type="dxa" w:w="1728"/>
          </w:tcPr>
          <w:p>
            <w:r>
              <w:t>57.24%</w:t>
            </w:r>
          </w:p>
        </w:tc>
        <w:tc>
          <w:tcPr>
            <w:tcW w:type="dxa" w:w="1728"/>
          </w:tcPr>
          <w:p>
            <w:r>
              <w:t>58.72%</w:t>
            </w:r>
          </w:p>
        </w:tc>
        <w:tc>
          <w:tcPr>
            <w:tcW w:type="dxa" w:w="1728"/>
          </w:tcPr>
          <w:p>
            <w:r>
              <w:t>57.24%</w:t>
            </w:r>
          </w:p>
        </w:tc>
      </w:tr>
    </w:tbl>
    <w:p>
      <w:pPr>
        <w:pStyle w:val="Heading2"/>
      </w:pPr>
      <w:r>
        <w:t>Model Analysis</w:t>
      </w:r>
    </w:p>
    <w:p>
      <w:r>
        <w:t>• Logistic Regression served as a strong baseline and produced stable performance using TF-IDF features.</w:t>
        <w:br/>
        <w:t>• Naive Bayes trained very quickly but produced the lowest accuracy because of its conditional independence assumption.</w:t>
        <w:br/>
        <w:t>• Random Forest slightly improved over Logistic Regression by learning non-linear relationships, but it still relied on TF-IDF representations.</w:t>
        <w:br/>
        <w:t>• BERT significantly outperformed all traditional machine learning models by leveraging contextual word embeddings and attention mechanisms, enabling a better understanding of sentence meaning.</w:t>
      </w:r>
    </w:p>
    <w:p>
      <w:pPr>
        <w:pStyle w:val="Heading1"/>
      </w:pPr>
      <w:r>
        <w:t>Final Conclusion</w:t>
      </w:r>
    </w:p>
    <w:p>
      <w:r>
        <w:t>This project successfully implemented and evaluated four different approaches for multi-class emotion classification: Logistic Regression, Naive Bayes, Random Forest, and BERT. Each experiment followed a complete machine learning workflow including data preprocessing, feature preparation, model training, validation, testing, visualization, and performance analysis.</w:t>
      </w:r>
    </w:p>
    <w:p>
      <w:r>
        <w:t>Among all evaluated models, the fine-tuned BERT model achieved the best overall performance with a test accuracy of 58.72% and an F1 Score of 57.24%. Its contextual understanding of language enabled more accurate emotion prediction than traditional machine learning algorithms based on TF-IDF features.</w:t>
      </w:r>
    </w:p>
    <w:p>
      <w:r>
        <w:t>The project demonstrates that while traditional machine learning models provide efficient and interpretable baselines, transformer-based deep learning models are more effective for complex Natural Language Processing tasks involving emotion recognition.</w:t>
      </w:r>
    </w:p>
    <w:p>
      <w:pPr>
        <w:pStyle w:val="Heading2"/>
      </w:pPr>
      <w:r>
        <w:t>Future Scope</w:t>
      </w:r>
    </w:p>
    <w:p>
      <w:r>
        <w:t>Future improvements may include experimenting with RoBERTa, DeBERTa or DistilBERT models, applying hyperparameter optimization, addressing class imbalance, performing data augmentation, deploying the trained model as a web application, and integrating the emotion classifier into the Human Behaviour Simulator for real-time behavioural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